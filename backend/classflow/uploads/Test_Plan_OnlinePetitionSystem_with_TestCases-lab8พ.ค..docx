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F98D19" w14:textId="77777777" w:rsidR="009707C7" w:rsidRDefault="000410F9">
      <w:pPr>
        <w:pStyle w:val="Title"/>
      </w:pPr>
      <w:r>
        <w:t>Test Plan Document</w:t>
      </w:r>
    </w:p>
    <w:p w14:paraId="43A6C34F" w14:textId="77777777" w:rsidR="009707C7" w:rsidRDefault="000410F9">
      <w:r>
        <w:t xml:space="preserve">Project: </w:t>
      </w:r>
      <w:r>
        <w:t>ระบบยื่นคำร้องออนไลน์ คณะวิทยาศาสตร์ฯ</w:t>
      </w:r>
      <w:r>
        <w:br/>
        <w:t>Version: 1.0</w:t>
      </w:r>
      <w:r>
        <w:br/>
        <w:t>Prepared By: ChatGPT</w:t>
      </w:r>
      <w:r>
        <w:br/>
        <w:t>Date: May 4, 2025</w:t>
      </w:r>
    </w:p>
    <w:p w14:paraId="6F9F959F" w14:textId="77777777" w:rsidR="009707C7" w:rsidRDefault="000410F9">
      <w:pPr>
        <w:pStyle w:val="Heading1"/>
      </w:pPr>
      <w:r>
        <w:t>1. Introduction</w:t>
      </w:r>
    </w:p>
    <w:p w14:paraId="583BF27E" w14:textId="77777777" w:rsidR="009707C7" w:rsidRDefault="000410F9">
      <w:r>
        <w:t xml:space="preserve">This document outlines the test plan for the 'Online Petition Submission System' for the Faculty of Science. It </w:t>
      </w:r>
      <w:r>
        <w:t>includes the scope, objectives, test strategy, test approaches, resources, deliverables, schedule, and risk mitigation plans.</w:t>
      </w:r>
    </w:p>
    <w:p w14:paraId="0ED29DD3" w14:textId="77777777" w:rsidR="009707C7" w:rsidRDefault="000410F9">
      <w:pPr>
        <w:pStyle w:val="Heading1"/>
      </w:pPr>
      <w:r>
        <w:t>2. Objectives</w:t>
      </w:r>
    </w:p>
    <w:p w14:paraId="40FD5728" w14:textId="77777777" w:rsidR="009707C7" w:rsidRDefault="000410F9">
      <w:r>
        <w:t>- Ensure the system meets functional and non-functional requirements.</w:t>
      </w:r>
      <w:r>
        <w:br/>
        <w:t>- Reduce risks related to document loss, acces</w:t>
      </w:r>
      <w:r>
        <w:t>s errors, and processing delays.</w:t>
      </w:r>
      <w:r>
        <w:br/>
        <w:t>- Deliver a high-quality, reliable, and user-friendly system.</w:t>
      </w:r>
    </w:p>
    <w:p w14:paraId="52057983" w14:textId="77777777" w:rsidR="009707C7" w:rsidRDefault="000410F9">
      <w:pPr>
        <w:pStyle w:val="Heading1"/>
      </w:pPr>
      <w:r>
        <w:t>3. Scope of Testing</w:t>
      </w:r>
    </w:p>
    <w:p w14:paraId="37138A94" w14:textId="77777777" w:rsidR="009707C7" w:rsidRDefault="000410F9">
      <w:r>
        <w:t>- Functional Testing: All system features including login, petition creation, document attachment, status tracking, and approvals.</w:t>
      </w:r>
      <w:r>
        <w:br/>
        <w:t>- Non-Func</w:t>
      </w:r>
      <w:r>
        <w:t>tional Testing: Performance, security, usability, and compatibility testing.</w:t>
      </w:r>
      <w:r>
        <w:br/>
        <w:t>- Regression Testing: Ensuring new updates do not break existing functionality.</w:t>
      </w:r>
    </w:p>
    <w:p w14:paraId="03B83081" w14:textId="77777777" w:rsidR="009707C7" w:rsidRDefault="000410F9">
      <w:pPr>
        <w:pStyle w:val="Heading1"/>
      </w:pPr>
      <w:r>
        <w:t>4. Test Strategy</w:t>
      </w:r>
    </w:p>
    <w:p w14:paraId="4C296515" w14:textId="77777777" w:rsidR="009707C7" w:rsidRDefault="000410F9">
      <w:r>
        <w:t>Testing will be performed across multiple levels including unit testing, integrati</w:t>
      </w:r>
      <w:r>
        <w:t>on testing, system testing, and user acceptance testing (UAT). A combination of manual and automated testing approaches will be used.</w:t>
      </w:r>
    </w:p>
    <w:p w14:paraId="6B17B483" w14:textId="77777777" w:rsidR="009707C7" w:rsidRDefault="000410F9">
      <w:pPr>
        <w:pStyle w:val="Heading1"/>
      </w:pPr>
      <w:r>
        <w:t>5. Test Approaches</w:t>
      </w:r>
    </w:p>
    <w:p w14:paraId="0774F649" w14:textId="77777777" w:rsidR="009707C7" w:rsidRDefault="000410F9">
      <w:r>
        <w:t>- Analytical Approach: Risk-based testing focusing on critical features.</w:t>
      </w:r>
      <w:r>
        <w:br/>
        <w:t>- Model-Based Approach: Derivi</w:t>
      </w:r>
      <w:r>
        <w:t>ng test cases from workflows and diagrams.</w:t>
      </w:r>
      <w:r>
        <w:br/>
        <w:t>- Methodical Approach: Standard test cases based on field validation, boundary checks.</w:t>
      </w:r>
      <w:r>
        <w:br/>
        <w:t>- Exploratory Approach: Ad-hoc testing to uncover UI and usability issues.</w:t>
      </w:r>
      <w:r>
        <w:br/>
        <w:t>- Regression-Averse Approach: Maintain a regression</w:t>
      </w:r>
      <w:r>
        <w:t xml:space="preserve"> test suite to validate after updates.</w:t>
      </w:r>
      <w:r>
        <w:br/>
        <w:t>- Consultative Approach: Include inputs from stakeholders to ensure test coverage.</w:t>
      </w:r>
    </w:p>
    <w:p w14:paraId="2D190931" w14:textId="77777777" w:rsidR="009707C7" w:rsidRDefault="000410F9">
      <w:pPr>
        <w:pStyle w:val="Heading1"/>
      </w:pPr>
      <w:r>
        <w:lastRenderedPageBreak/>
        <w:t>6. Test Levels</w:t>
      </w:r>
    </w:p>
    <w:p w14:paraId="348258E5" w14:textId="77777777" w:rsidR="009707C7" w:rsidRDefault="000410F9">
      <w:r>
        <w:t>- Unit Testing</w:t>
      </w:r>
      <w:r>
        <w:br/>
        <w:t>- Integration Testing</w:t>
      </w:r>
      <w:r>
        <w:br/>
        <w:t>- System Testing</w:t>
      </w:r>
      <w:r>
        <w:br/>
        <w:t>- Acceptance Testing</w:t>
      </w:r>
    </w:p>
    <w:p w14:paraId="07991699" w14:textId="77777777" w:rsidR="009707C7" w:rsidRDefault="000410F9">
      <w:pPr>
        <w:pStyle w:val="Heading1"/>
      </w:pPr>
      <w:r>
        <w:t>7. Test Types</w:t>
      </w:r>
    </w:p>
    <w:p w14:paraId="1704910D" w14:textId="77777777" w:rsidR="009707C7" w:rsidRDefault="000410F9">
      <w:r>
        <w:t>- Functional Tests</w:t>
      </w:r>
      <w:r>
        <w:br/>
        <w:t>- Non-Funct</w:t>
      </w:r>
      <w:r>
        <w:t>ional Tests (Performance, Security, Usability)</w:t>
      </w:r>
      <w:r>
        <w:br/>
        <w:t>- Compatibility Tests</w:t>
      </w:r>
      <w:r>
        <w:br/>
        <w:t>- Regression Tests</w:t>
      </w:r>
    </w:p>
    <w:p w14:paraId="253D4C4F" w14:textId="77777777" w:rsidR="009707C7" w:rsidRDefault="000410F9">
      <w:pPr>
        <w:pStyle w:val="Heading1"/>
      </w:pPr>
      <w:r>
        <w:t>8. Test Deliverables</w:t>
      </w:r>
    </w:p>
    <w:p w14:paraId="3BA52919" w14:textId="77777777" w:rsidR="009707C7" w:rsidRDefault="000410F9">
      <w:r>
        <w:t>- Test Plan Document</w:t>
      </w:r>
      <w:r>
        <w:br/>
        <w:t>- Test Case Documents</w:t>
      </w:r>
      <w:r>
        <w:br/>
        <w:t>- Test Execution Report</w:t>
      </w:r>
      <w:r>
        <w:br/>
        <w:t>- Defect Reports</w:t>
      </w:r>
      <w:r>
        <w:br/>
        <w:t>- Test Summary Report</w:t>
      </w:r>
      <w:r>
        <w:br/>
        <w:t>- UAT Feedback</w:t>
      </w:r>
    </w:p>
    <w:p w14:paraId="4A2678FA" w14:textId="77777777" w:rsidR="009707C7" w:rsidRDefault="000410F9">
      <w:pPr>
        <w:pStyle w:val="Heading1"/>
      </w:pPr>
      <w:r>
        <w:t>9. Tools</w:t>
      </w:r>
    </w:p>
    <w:p w14:paraId="40FBE0F1" w14:textId="77777777" w:rsidR="009707C7" w:rsidRDefault="000410F9">
      <w:r>
        <w:t>- Trello (Project</w:t>
      </w:r>
      <w:r>
        <w:t xml:space="preserve"> Tracking)</w:t>
      </w:r>
      <w:r>
        <w:br/>
        <w:t>- JUnit (Unit Testing)</w:t>
      </w:r>
      <w:r>
        <w:br/>
        <w:t>- Postman (API Testing)</w:t>
      </w:r>
      <w:r>
        <w:br/>
        <w:t>- Selenium (UI Testing)</w:t>
      </w:r>
      <w:r>
        <w:br/>
        <w:t>- JMeter (Performance Testing)</w:t>
      </w:r>
    </w:p>
    <w:p w14:paraId="19F15A64" w14:textId="77777777" w:rsidR="009707C7" w:rsidRDefault="000410F9">
      <w:pPr>
        <w:pStyle w:val="Heading1"/>
      </w:pPr>
      <w:r>
        <w:t>10. Schedule</w:t>
      </w:r>
    </w:p>
    <w:p w14:paraId="5B2563D3" w14:textId="77777777" w:rsidR="009707C7" w:rsidRDefault="000410F9">
      <w:r>
        <w:t>Testing will be conducted in alignment with the project's 6-week timeline, using a Scrum-based iterative approach.</w:t>
      </w:r>
    </w:p>
    <w:p w14:paraId="44738A04" w14:textId="77777777" w:rsidR="009707C7" w:rsidRDefault="000410F9">
      <w:pPr>
        <w:pStyle w:val="Heading1"/>
      </w:pPr>
      <w:r>
        <w:t>11. Exit Criter</w:t>
      </w:r>
      <w:r>
        <w:t>ia</w:t>
      </w:r>
    </w:p>
    <w:p w14:paraId="1F8298AB" w14:textId="77777777" w:rsidR="009707C7" w:rsidRDefault="000410F9">
      <w:r>
        <w:t>- No critical/high-severity defects</w:t>
      </w:r>
      <w:r>
        <w:br/>
        <w:t>- All core functionalities tested and passed</w:t>
      </w:r>
      <w:r>
        <w:br/>
        <w:t>- Performance criteria met (response &lt; 5 sec, 20+ users)</w:t>
      </w:r>
    </w:p>
    <w:p w14:paraId="70278A18" w14:textId="77777777" w:rsidR="009707C7" w:rsidRDefault="000410F9">
      <w:pPr>
        <w:pStyle w:val="Heading1"/>
      </w:pPr>
      <w:r>
        <w:lastRenderedPageBreak/>
        <w:t>12. Risks and Mitigation</w:t>
      </w:r>
    </w:p>
    <w:p w14:paraId="37E9C0D7" w14:textId="77777777" w:rsidR="009707C7" w:rsidRDefault="000410F9">
      <w:r>
        <w:t>- Risk: Performance issues with 20+ concurrent users</w:t>
      </w:r>
      <w:r>
        <w:br/>
        <w:t xml:space="preserve">  Mitigation: Conduct load testing us</w:t>
      </w:r>
      <w:r>
        <w:t>ing JMeter</w:t>
      </w:r>
      <w:r>
        <w:br/>
        <w:t>- Risk: Incomplete petitions due to input validation errors</w:t>
      </w:r>
      <w:r>
        <w:br/>
        <w:t xml:space="preserve">  Mitigation: Apply field validations and methodical test cases</w:t>
      </w:r>
      <w:r>
        <w:br/>
        <w:t>- Risk: Unexpected UI bugs</w:t>
      </w:r>
      <w:r>
        <w:br/>
        <w:t xml:space="preserve">  Mitigation: Exploratory testing on different devices</w:t>
      </w:r>
      <w:r>
        <w:br/>
        <w:t>- Risk: Regression defects</w:t>
      </w:r>
      <w:r>
        <w:br/>
        <w:t xml:space="preserve">  Mitigation</w:t>
      </w:r>
      <w:r>
        <w:t>: Maintain and rerun regression test suite</w:t>
      </w:r>
    </w:p>
    <w:p w14:paraId="1D97D757" w14:textId="77777777" w:rsidR="009707C7" w:rsidRDefault="000410F9">
      <w:r>
        <w:br w:type="page"/>
      </w:r>
    </w:p>
    <w:p w14:paraId="652CF946" w14:textId="77777777" w:rsidR="009707C7" w:rsidRDefault="000410F9">
      <w:pPr>
        <w:pStyle w:val="Heading1"/>
      </w:pPr>
      <w:r>
        <w:lastRenderedPageBreak/>
        <w:t>13. Sample Test Cases</w:t>
      </w:r>
    </w:p>
    <w:p w14:paraId="0963D603" w14:textId="77777777" w:rsidR="009707C7" w:rsidRDefault="000410F9">
      <w:pPr>
        <w:pStyle w:val="Heading2"/>
      </w:pPr>
      <w:r>
        <w:t>13.1 Functional Test Cases</w:t>
      </w:r>
    </w:p>
    <w:p w14:paraId="5615F3ED" w14:textId="77777777" w:rsidR="009707C7" w:rsidRDefault="000410F9">
      <w:r>
        <w:t>These test cases verify the core functionalities of the system such as petition creation, login, and file attachment.</w:t>
      </w:r>
    </w:p>
    <w:p w14:paraId="233BA5D7" w14:textId="77777777" w:rsidR="009707C7" w:rsidRDefault="000410F9">
      <w:r>
        <w:t>Functional Test Cases:</w:t>
      </w:r>
    </w:p>
    <w:p w14:paraId="4255DB4F" w14:textId="77777777" w:rsidR="009707C7" w:rsidRDefault="000410F9">
      <w:pPr>
        <w:pStyle w:val="ListBullet"/>
      </w:pPr>
      <w:r>
        <w:br/>
        <w:t xml:space="preserve">Test Case ID: </w:t>
      </w:r>
      <w:r>
        <w:t>TC_F01</w:t>
      </w:r>
      <w:r>
        <w:br/>
        <w:t>Title: Student login with valid credentials</w:t>
      </w:r>
      <w:r>
        <w:br/>
        <w:t>Steps: Student logs in using correct username/password</w:t>
      </w:r>
      <w:r>
        <w:br/>
        <w:t>Expected Result: Login successful, redirected to dashboard</w:t>
      </w:r>
    </w:p>
    <w:p w14:paraId="72CB33FF" w14:textId="77777777" w:rsidR="009707C7" w:rsidRDefault="000410F9">
      <w:pPr>
        <w:pStyle w:val="ListBullet"/>
      </w:pPr>
      <w:r>
        <w:br/>
        <w:t>Test Case ID: TC_F02</w:t>
      </w:r>
      <w:r>
        <w:br/>
        <w:t>Title: Create a new petition with valid data</w:t>
      </w:r>
      <w:r>
        <w:br/>
        <w:t xml:space="preserve">Steps: Fill in petition </w:t>
      </w:r>
      <w:r>
        <w:t>form and submit</w:t>
      </w:r>
      <w:r>
        <w:br/>
        <w:t>Expected Result: Petition is created and status is pending</w:t>
      </w:r>
    </w:p>
    <w:p w14:paraId="7896B6B8" w14:textId="77777777" w:rsidR="009707C7" w:rsidRDefault="000410F9">
      <w:pPr>
        <w:pStyle w:val="ListBullet"/>
      </w:pPr>
      <w:r>
        <w:br/>
        <w:t>Test Case ID: TC_F03</w:t>
      </w:r>
      <w:r>
        <w:br/>
        <w:t>Title: Attach document to petition</w:t>
      </w:r>
      <w:r>
        <w:br/>
        <w:t>Steps: Attach PDF document &lt;=100KB</w:t>
      </w:r>
      <w:r>
        <w:br/>
        <w:t>Expected Result: Document is uploaded successfully</w:t>
      </w:r>
    </w:p>
    <w:p w14:paraId="48EC9F10" w14:textId="77777777" w:rsidR="009707C7" w:rsidRDefault="000410F9">
      <w:pPr>
        <w:pStyle w:val="ListBullet"/>
      </w:pPr>
      <w:r>
        <w:br/>
        <w:t>Test Case ID: TC_F04</w:t>
      </w:r>
      <w:r>
        <w:br/>
        <w:t>Title: Check pet</w:t>
      </w:r>
      <w:r>
        <w:t>ition status</w:t>
      </w:r>
      <w:r>
        <w:br/>
        <w:t>Steps: Click on petition status link</w:t>
      </w:r>
      <w:r>
        <w:br/>
        <w:t>Expected Result: Correct current status is displayed</w:t>
      </w:r>
    </w:p>
    <w:p w14:paraId="389F0A25" w14:textId="77777777" w:rsidR="009707C7" w:rsidRDefault="000410F9">
      <w:pPr>
        <w:pStyle w:val="Heading2"/>
      </w:pPr>
      <w:r>
        <w:t>13.2 Integration Test Cases</w:t>
      </w:r>
    </w:p>
    <w:p w14:paraId="48550568" w14:textId="77777777" w:rsidR="009707C7" w:rsidRDefault="000410F9">
      <w:r>
        <w:t>These test cases focus on integration points such as TU API and file upload services.</w:t>
      </w:r>
    </w:p>
    <w:p w14:paraId="00BD4A11" w14:textId="77777777" w:rsidR="009707C7" w:rsidRDefault="000410F9">
      <w:r>
        <w:t>Integration Test Cases:</w:t>
      </w:r>
    </w:p>
    <w:p w14:paraId="78CF1523" w14:textId="77777777" w:rsidR="009707C7" w:rsidRDefault="000410F9">
      <w:pPr>
        <w:pStyle w:val="ListBullet"/>
      </w:pPr>
      <w:r>
        <w:br/>
        <w:t xml:space="preserve">Test Case ID: </w:t>
      </w:r>
      <w:r>
        <w:t>TC_I01</w:t>
      </w:r>
      <w:r>
        <w:br/>
        <w:t>Title: Validate user roles via TU API</w:t>
      </w:r>
      <w:r>
        <w:br/>
        <w:t>Steps: Login and system calls TU API</w:t>
      </w:r>
      <w:r>
        <w:br/>
        <w:t>Expected Result: Correct role (student, advisor) is retrieved</w:t>
      </w:r>
    </w:p>
    <w:p w14:paraId="3B6ACAF0" w14:textId="77777777" w:rsidR="009707C7" w:rsidRDefault="000410F9">
      <w:pPr>
        <w:pStyle w:val="ListBullet"/>
      </w:pPr>
      <w:r>
        <w:br/>
        <w:t>Test Case ID: TC_I02</w:t>
      </w:r>
      <w:r>
        <w:br/>
        <w:t>Title: Upload file to server</w:t>
      </w:r>
      <w:r>
        <w:br/>
        <w:t>Steps: Attach valid file and submit</w:t>
      </w:r>
      <w:r>
        <w:br/>
        <w:t>Expected Result: Server r</w:t>
      </w:r>
      <w:r>
        <w:t>eceives file and stores correctly</w:t>
      </w:r>
    </w:p>
    <w:p w14:paraId="0AF83BDF" w14:textId="77777777" w:rsidR="009707C7" w:rsidRDefault="000410F9">
      <w:pPr>
        <w:pStyle w:val="ListBullet"/>
      </w:pPr>
      <w:r>
        <w:lastRenderedPageBreak/>
        <w:br/>
        <w:t>Test Case ID: TC_I03</w:t>
      </w:r>
      <w:r>
        <w:br/>
        <w:t>Title: Submit petition with TU Auth</w:t>
      </w:r>
      <w:r>
        <w:br/>
        <w:t>Steps: Login and submit petition</w:t>
      </w:r>
      <w:r>
        <w:br/>
        <w:t>Expected Result: System validates session and stores petition</w:t>
      </w:r>
    </w:p>
    <w:p w14:paraId="701D95F4" w14:textId="77777777" w:rsidR="009707C7" w:rsidRDefault="000410F9">
      <w:pPr>
        <w:pStyle w:val="Heading2"/>
      </w:pPr>
      <w:r>
        <w:t>13.3 Performance Test Cases</w:t>
      </w:r>
    </w:p>
    <w:p w14:paraId="3A0E9778" w14:textId="77777777" w:rsidR="009707C7" w:rsidRDefault="000410F9">
      <w:r>
        <w:t xml:space="preserve">These test cases ensure the system meets </w:t>
      </w:r>
      <w:r>
        <w:t>performance targets such as response time and concurrent usage.</w:t>
      </w:r>
    </w:p>
    <w:p w14:paraId="5CD5AABD" w14:textId="77777777" w:rsidR="009707C7" w:rsidRDefault="000410F9">
      <w:r>
        <w:t>Performance Test Cases:</w:t>
      </w:r>
    </w:p>
    <w:p w14:paraId="0C03EDD4" w14:textId="77777777" w:rsidR="009707C7" w:rsidRDefault="000410F9">
      <w:pPr>
        <w:pStyle w:val="ListBullet"/>
      </w:pPr>
      <w:r>
        <w:br/>
        <w:t>Test Case ID: TC_P01</w:t>
      </w:r>
      <w:r>
        <w:br/>
        <w:t>Title: System handles 20 concurrent users</w:t>
      </w:r>
      <w:r>
        <w:br/>
        <w:t>Steps: Simulate 20 users submitting petitions simultaneously</w:t>
      </w:r>
      <w:r>
        <w:br/>
        <w:t>Expected Result: No errors, average respons</w:t>
      </w:r>
      <w:r>
        <w:t>e time &lt; 5 sec</w:t>
      </w:r>
    </w:p>
    <w:p w14:paraId="0DC79757" w14:textId="77777777" w:rsidR="009707C7" w:rsidRDefault="000410F9">
      <w:pPr>
        <w:pStyle w:val="ListBullet"/>
      </w:pPr>
      <w:r>
        <w:br/>
        <w:t>Test Case ID: TC_P02</w:t>
      </w:r>
      <w:r>
        <w:br/>
        <w:t>Title: Response time under load</w:t>
      </w:r>
      <w:r>
        <w:br/>
        <w:t>Steps: Use JMeter to simulate 100 requests/min</w:t>
      </w:r>
      <w:r>
        <w:br/>
        <w:t>Expected Result: System maintains response time &lt; 5 sec</w:t>
      </w:r>
    </w:p>
    <w:p w14:paraId="3D05965C" w14:textId="77777777" w:rsidR="009707C7" w:rsidRDefault="000410F9">
      <w:pPr>
        <w:pStyle w:val="Heading2"/>
      </w:pPr>
      <w:r>
        <w:t>13.4 Security Test Cases</w:t>
      </w:r>
    </w:p>
    <w:p w14:paraId="1A661247" w14:textId="77777777" w:rsidR="009707C7" w:rsidRDefault="000410F9">
      <w:r>
        <w:t xml:space="preserve">These test cases verify access control and data protection </w:t>
      </w:r>
      <w:r>
        <w:t>measures.</w:t>
      </w:r>
    </w:p>
    <w:p w14:paraId="58D7F2E0" w14:textId="77777777" w:rsidR="009707C7" w:rsidRDefault="000410F9">
      <w:r>
        <w:t>Security Test Cases:</w:t>
      </w:r>
    </w:p>
    <w:p w14:paraId="6F8D6758" w14:textId="77777777" w:rsidR="009707C7" w:rsidRDefault="000410F9">
      <w:pPr>
        <w:pStyle w:val="ListBullet"/>
      </w:pPr>
      <w:r>
        <w:br/>
        <w:t>Test Case ID: TC_S01</w:t>
      </w:r>
      <w:r>
        <w:br/>
        <w:t>Title: Access control for unauthorized users</w:t>
      </w:r>
      <w:r>
        <w:br/>
        <w:t>Steps: Try to access petition approval page without login</w:t>
      </w:r>
      <w:r>
        <w:br/>
        <w:t>Expected Result: Access denied, redirect to login</w:t>
      </w:r>
    </w:p>
    <w:p w14:paraId="1EC2915C" w14:textId="77777777" w:rsidR="009707C7" w:rsidRDefault="000410F9">
      <w:pPr>
        <w:pStyle w:val="ListBullet"/>
      </w:pPr>
      <w:r>
        <w:br/>
        <w:t>Test Case ID: TC_S02</w:t>
      </w:r>
      <w:r>
        <w:br/>
        <w:t xml:space="preserve">Title: SQL </w:t>
      </w:r>
      <w:r>
        <w:t>Injection attempt</w:t>
      </w:r>
      <w:r>
        <w:br/>
        <w:t>Steps: Input SQL code into login field</w:t>
      </w:r>
      <w:r>
        <w:br/>
        <w:t>Expected Result: System sanitizes input and blocks access</w:t>
      </w:r>
    </w:p>
    <w:p w14:paraId="294F299A" w14:textId="77777777" w:rsidR="009707C7" w:rsidRDefault="000410F9">
      <w:pPr>
        <w:pStyle w:val="ListBullet"/>
      </w:pPr>
      <w:r>
        <w:br/>
        <w:t>Test Case ID: TC_S03</w:t>
      </w:r>
      <w:r>
        <w:br/>
        <w:t>Title: Session expiration</w:t>
      </w:r>
      <w:r>
        <w:br/>
        <w:t>Steps: Stay inactive for 15 mins and perform action</w:t>
      </w:r>
      <w:r>
        <w:br/>
        <w:t>Expected Result: System logs out and prom</w:t>
      </w:r>
      <w:r>
        <w:t>pts re-authentication</w:t>
      </w:r>
    </w:p>
    <w:sectPr w:rsidR="009707C7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410F9"/>
    <w:rsid w:val="0006063C"/>
    <w:rsid w:val="0015074B"/>
    <w:rsid w:val="0029639D"/>
    <w:rsid w:val="00326F90"/>
    <w:rsid w:val="009707C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E6B98E6"/>
  <w14:defaultImageDpi w14:val="300"/>
  <w15:docId w15:val="{410051EA-2BB5-494A-A611-CB691C908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800</Words>
  <Characters>4565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5355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2</cp:revision>
  <dcterms:created xsi:type="dcterms:W3CDTF">2025-05-08T07:29:00Z</dcterms:created>
  <dcterms:modified xsi:type="dcterms:W3CDTF">2025-05-08T07:29:00Z</dcterms:modified>
  <cp:category/>
</cp:coreProperties>
</file>